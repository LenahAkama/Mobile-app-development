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E8D" w:rsidRDefault="009778A3">
      <w:pPr>
        <w:pStyle w:val="Title"/>
      </w:pPr>
      <w:r>
        <w:t>MOBIL</w:t>
      </w:r>
      <w:r w:rsidR="004D3B2D">
        <w:t>E APPLI</w:t>
      </w:r>
      <w:r w:rsidR="008E0F19">
        <w:t>CATION DEVELOPMENT LOGBOOK</w:t>
      </w:r>
    </w:p>
    <w:p w:rsidR="00F23E8D" w:rsidRDefault="009778A3">
      <w:r>
        <w:t>Name: Lenah Moraa Akama</w:t>
      </w:r>
    </w:p>
    <w:p w:rsidR="00F23E8D" w:rsidRDefault="009778A3">
      <w:r>
        <w:t>Reg No: BIT/2024/54491</w:t>
      </w:r>
    </w:p>
    <w:p w:rsidR="00F23E8D" w:rsidRDefault="009778A3">
      <w:r>
        <w:t>Course: Mobile Application Development</w:t>
      </w:r>
    </w:p>
    <w:p w:rsidR="00F23E8D" w:rsidRDefault="009778A3">
      <w:r>
        <w:t>Project Title: Student Management Mobile App</w:t>
      </w:r>
    </w:p>
    <w:p w:rsidR="00F23E8D" w:rsidRDefault="009778A3">
      <w:r>
        <w:t>Institution: Mount Kenya University</w:t>
      </w:r>
    </w:p>
    <w:p w:rsidR="00F23E8D" w:rsidRDefault="009778A3">
      <w:r>
        <w:br w:type="page"/>
      </w:r>
    </w:p>
    <w:p w:rsidR="00607AB4" w:rsidRDefault="008E0F19" w:rsidP="00607AB4">
      <w:pPr>
        <w:pStyle w:val="Heading1"/>
      </w:pPr>
      <w:r>
        <w:lastRenderedPageBreak/>
        <w:t>WEEK 1</w:t>
      </w:r>
    </w:p>
    <w:p w:rsidR="00607AB4" w:rsidRPr="00607AB4" w:rsidRDefault="00607AB4" w:rsidP="00607AB4">
      <w:pPr>
        <w:pStyle w:val="NoSpacing"/>
        <w:rPr>
          <w:b/>
        </w:rPr>
      </w:pPr>
      <w:r w:rsidRPr="00607AB4">
        <w:rPr>
          <w:b/>
        </w:rPr>
        <w:t xml:space="preserve"> Objectives:</w:t>
      </w:r>
    </w:p>
    <w:p w:rsidR="00607AB4" w:rsidRDefault="00607AB4" w:rsidP="00607AB4">
      <w:r>
        <w:t xml:space="preserve">1.Install all developed tools </w:t>
      </w:r>
    </w:p>
    <w:p w:rsidR="00607AB4" w:rsidRDefault="00607AB4" w:rsidP="00607AB4">
      <w:r>
        <w:t>2.Create one flutter app</w:t>
      </w:r>
    </w:p>
    <w:p w:rsidR="00607AB4" w:rsidRDefault="00607AB4" w:rsidP="00607AB4">
      <w:r>
        <w:t xml:space="preserve">3.Changing app title, background </w:t>
      </w:r>
      <w:r w:rsidR="0059143B">
        <w:t xml:space="preserve">color, </w:t>
      </w:r>
      <w:r>
        <w:t xml:space="preserve">font size </w:t>
      </w:r>
    </w:p>
    <w:p w:rsidR="00607AB4" w:rsidRDefault="0059143B" w:rsidP="00607AB4">
      <w:r>
        <w:t xml:space="preserve">4.Submit </w:t>
      </w:r>
      <w:r w:rsidR="00607AB4">
        <w:t xml:space="preserve">screenshots </w:t>
      </w:r>
    </w:p>
    <w:p w:rsidR="00607AB4" w:rsidRPr="00607AB4" w:rsidRDefault="00607AB4" w:rsidP="00607AB4"/>
    <w:p w:rsidR="00F23E8D" w:rsidRPr="00607AB4" w:rsidRDefault="009778A3">
      <w:pPr>
        <w:rPr>
          <w:b/>
        </w:rPr>
      </w:pPr>
      <w:r w:rsidRPr="00607AB4">
        <w:rPr>
          <w:b/>
        </w:rPr>
        <w:t>Activities Done:</w:t>
      </w:r>
    </w:p>
    <w:p w:rsidR="00F23E8D" w:rsidRDefault="00EA4469" w:rsidP="001D1BBD">
      <w:r>
        <w:t>- Installed Visual</w:t>
      </w:r>
      <w:r w:rsidR="009778A3">
        <w:t xml:space="preserve"> St</w:t>
      </w:r>
      <w:r w:rsidR="004D3B2D">
        <w:t xml:space="preserve">udio, </w:t>
      </w:r>
    </w:p>
    <w:p w:rsidR="001D1BBD" w:rsidRDefault="00607AB4" w:rsidP="001D1BBD">
      <w:r>
        <w:t>- Create</w:t>
      </w:r>
      <w:r w:rsidR="009778A3">
        <w:t xml:space="preserve"> firs</w:t>
      </w:r>
      <w:r>
        <w:t xml:space="preserve">t, Flutter project using flutter </w:t>
      </w:r>
      <w:r w:rsidR="001D1BBD">
        <w:t>SDK and Java SDK</w:t>
      </w:r>
    </w:p>
    <w:p w:rsidR="001D1BBD" w:rsidRDefault="001D1BBD" w:rsidP="001D1BBD">
      <w:r>
        <w:t xml:space="preserve">- Configured Visual Emulator </w:t>
      </w:r>
    </w:p>
    <w:p w:rsidR="00F23E8D" w:rsidRDefault="001D1BBD">
      <w:r>
        <w:t>- Veri</w:t>
      </w:r>
      <w:r w:rsidR="0059143B">
        <w:t>fied setup using flutter doctor</w:t>
      </w:r>
    </w:p>
    <w:p w:rsidR="00F23E8D" w:rsidRDefault="009778A3">
      <w:r>
        <w:t>- Ran application on emulator and modified UI (title, colors, font size)</w:t>
      </w:r>
    </w:p>
    <w:p w:rsidR="00EA4469" w:rsidRDefault="00EA4469"/>
    <w:p w:rsidR="004D3B2D" w:rsidRDefault="00EA4469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6-10 at 10.47.21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913" w:rsidRDefault="00673913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4254500" cy="239315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09 at 5.50.15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053" cy="23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3B" w:rsidRDefault="0059143B">
      <w:pPr>
        <w:pStyle w:val="Heading1"/>
      </w:pPr>
    </w:p>
    <w:p w:rsidR="0059143B" w:rsidRDefault="0059143B" w:rsidP="0059143B">
      <w:r>
        <w:t xml:space="preserve">Challenges faced:  Emulator was not launching </w:t>
      </w:r>
    </w:p>
    <w:p w:rsidR="0059143B" w:rsidRDefault="0059143B" w:rsidP="0059143B">
      <w:r>
        <w:t xml:space="preserve">Solution implemented: Created a new virtual device and verified virtualization settings  </w:t>
      </w:r>
    </w:p>
    <w:p w:rsidR="0059143B" w:rsidRDefault="0059143B">
      <w:pPr>
        <w:pStyle w:val="Heading1"/>
      </w:pPr>
    </w:p>
    <w:p w:rsidR="00F23E8D" w:rsidRDefault="002E4B43">
      <w:pPr>
        <w:pStyle w:val="Heading1"/>
      </w:pPr>
      <w:r>
        <w:t>W</w:t>
      </w:r>
      <w:r w:rsidR="009778A3">
        <w:t>EEK 2: UI DEVELOPMENT</w:t>
      </w:r>
    </w:p>
    <w:p w:rsidR="0059143B" w:rsidRPr="0059143B" w:rsidRDefault="0059143B" w:rsidP="0059143B">
      <w:pPr>
        <w:rPr>
          <w:b/>
        </w:rPr>
      </w:pPr>
      <w:r w:rsidRPr="0059143B">
        <w:rPr>
          <w:b/>
        </w:rPr>
        <w:t xml:space="preserve">Objectives </w:t>
      </w:r>
    </w:p>
    <w:p w:rsidR="0059143B" w:rsidRDefault="0059143B" w:rsidP="0059143B">
      <w:r>
        <w:t>1.Build a mini student management a</w:t>
      </w:r>
      <w:r w:rsidR="008F003E">
        <w:t>pp with the following features:</w:t>
      </w:r>
    </w:p>
    <w:p w:rsidR="008F003E" w:rsidRDefault="008F003E" w:rsidP="0059143B">
      <w:r>
        <w:t>Login page</w:t>
      </w:r>
    </w:p>
    <w:p w:rsidR="008F003E" w:rsidRDefault="008F003E" w:rsidP="0059143B">
      <w:r>
        <w:t xml:space="preserve">Student registration </w:t>
      </w:r>
    </w:p>
    <w:p w:rsidR="008F003E" w:rsidRDefault="008F003E" w:rsidP="0059143B">
      <w:r>
        <w:t xml:space="preserve">Saves records locally </w:t>
      </w:r>
    </w:p>
    <w:p w:rsidR="0059143B" w:rsidRDefault="008F003E" w:rsidP="0059143B">
      <w:r>
        <w:t xml:space="preserve">Simple navigation </w:t>
      </w:r>
    </w:p>
    <w:p w:rsidR="008F003E" w:rsidRPr="0059143B" w:rsidRDefault="008F003E" w:rsidP="0059143B"/>
    <w:p w:rsidR="00F23E8D" w:rsidRDefault="008F003E">
      <w:r w:rsidRPr="008F003E">
        <w:rPr>
          <w:b/>
        </w:rPr>
        <w:t>Activities</w:t>
      </w:r>
      <w:r>
        <w:t xml:space="preserve"> </w:t>
      </w:r>
      <w:r w:rsidRPr="008F003E">
        <w:rPr>
          <w:b/>
        </w:rPr>
        <w:t>d</w:t>
      </w:r>
      <w:r w:rsidR="009778A3" w:rsidRPr="008F003E">
        <w:rPr>
          <w:b/>
        </w:rPr>
        <w:t>one</w:t>
      </w:r>
      <w:r w:rsidR="009778A3">
        <w:t>:</w:t>
      </w:r>
    </w:p>
    <w:p w:rsidR="00F23E8D" w:rsidRDefault="009778A3">
      <w:r>
        <w:t>- Learned basic Dart widgets (Text, Column, Row, Container)</w:t>
      </w:r>
    </w:p>
    <w:p w:rsidR="00F23E8D" w:rsidRDefault="009778A3">
      <w:r>
        <w:t>- Designed Login and Registration screens</w:t>
      </w:r>
    </w:p>
    <w:p w:rsidR="008F003E" w:rsidRDefault="009778A3">
      <w:r>
        <w:t>- Implemented basic navigation between screens</w:t>
      </w:r>
    </w:p>
    <w:p w:rsidR="00F23E8D" w:rsidRDefault="009778A3">
      <w:r>
        <w:lastRenderedPageBreak/>
        <w:t xml:space="preserve"> Started student form UI</w:t>
      </w:r>
    </w:p>
    <w:p w:rsidR="00F23E8D" w:rsidRDefault="009778A3">
      <w:r>
        <w:t>Evidence: Insert screenshots of login and registration screens.</w:t>
      </w:r>
    </w:p>
    <w:p w:rsidR="002E4B43" w:rsidRDefault="002E4B43"/>
    <w:p w:rsidR="002E4B43" w:rsidRDefault="009778A3">
      <w:r>
        <w:rPr>
          <w:noProof/>
        </w:rPr>
        <w:drawing>
          <wp:inline distT="0" distB="0" distL="0" distR="0">
            <wp:extent cx="4006850" cy="1924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6-09 at 6.13.2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A3" w:rsidRDefault="002E4B43" w:rsidP="009778A3">
      <w:r>
        <w:rPr>
          <w:noProof/>
        </w:rPr>
        <w:drawing>
          <wp:inline distT="0" distB="0" distL="0" distR="0">
            <wp:extent cx="3987800" cy="1879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6-09 at 6.13.45 P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A3" w:rsidRDefault="009778A3" w:rsidP="009778A3"/>
    <w:p w:rsidR="009778A3" w:rsidRDefault="008F003E" w:rsidP="009778A3">
      <w:r>
        <w:t xml:space="preserve">Challenges: application crashed when navigating between screens </w:t>
      </w:r>
    </w:p>
    <w:p w:rsidR="008F003E" w:rsidRDefault="008F003E" w:rsidP="009778A3">
      <w:r>
        <w:t xml:space="preserve">Solution Implemented: Checked route definitions and fixed null value errors </w:t>
      </w:r>
    </w:p>
    <w:p w:rsidR="008F003E" w:rsidRDefault="008F003E" w:rsidP="009778A3"/>
    <w:p w:rsidR="00F23E8D" w:rsidRDefault="009778A3" w:rsidP="00A31D2C">
      <w:pPr>
        <w:pStyle w:val="Heading1"/>
        <w:rPr>
          <w:rStyle w:val="Heading1Char"/>
        </w:rPr>
      </w:pPr>
      <w:r>
        <w:t xml:space="preserve">WEEK 3: APP </w:t>
      </w:r>
      <w:r w:rsidRPr="00A31D2C">
        <w:rPr>
          <w:rStyle w:val="Heading1Char"/>
        </w:rPr>
        <w:t>DEVELOPMENT</w:t>
      </w:r>
      <w:r>
        <w:t xml:space="preserve"> &amp; </w:t>
      </w:r>
      <w:r w:rsidRPr="00A31D2C">
        <w:rPr>
          <w:rStyle w:val="Heading1Char"/>
        </w:rPr>
        <w:t>TESTING</w:t>
      </w:r>
    </w:p>
    <w:p w:rsidR="008F003E" w:rsidRDefault="008F003E" w:rsidP="008F003E">
      <w:pPr>
        <w:rPr>
          <w:b/>
        </w:rPr>
      </w:pPr>
      <w:r w:rsidRPr="008F003E">
        <w:rPr>
          <w:b/>
        </w:rPr>
        <w:t xml:space="preserve">Objectives </w:t>
      </w:r>
    </w:p>
    <w:p w:rsidR="008F003E" w:rsidRDefault="008F003E" w:rsidP="008F003E">
      <w:r>
        <w:rPr>
          <w:b/>
        </w:rPr>
        <w:t>1.</w:t>
      </w:r>
      <w:r>
        <w:t xml:space="preserve">Navigation working </w:t>
      </w:r>
    </w:p>
    <w:p w:rsidR="008F003E" w:rsidRDefault="008F003E" w:rsidP="008F003E">
      <w:r>
        <w:t xml:space="preserve">2.Responsive design </w:t>
      </w:r>
    </w:p>
    <w:p w:rsidR="008F003E" w:rsidRDefault="008F003E" w:rsidP="008F003E">
      <w:r>
        <w:t xml:space="preserve">3.Modern UI </w:t>
      </w:r>
    </w:p>
    <w:p w:rsidR="008F003E" w:rsidRPr="008F003E" w:rsidRDefault="008F003E" w:rsidP="008F003E">
      <w:r>
        <w:t>4.Functional forms</w:t>
      </w:r>
    </w:p>
    <w:p w:rsidR="00F23E8D" w:rsidRDefault="009778A3">
      <w:r w:rsidRPr="008F003E">
        <w:rPr>
          <w:b/>
        </w:rPr>
        <w:lastRenderedPageBreak/>
        <w:t>Activities</w:t>
      </w:r>
      <w:r>
        <w:t xml:space="preserve"> </w:t>
      </w:r>
      <w:r w:rsidRPr="008F003E">
        <w:rPr>
          <w:b/>
        </w:rPr>
        <w:t>Done</w:t>
      </w:r>
      <w:r>
        <w:t>:</w:t>
      </w:r>
    </w:p>
    <w:p w:rsidR="00F23E8D" w:rsidRDefault="009778A3">
      <w:r>
        <w:t>- Implemented navigation using Navigator.push</w:t>
      </w:r>
    </w:p>
    <w:p w:rsidR="00F23E8D" w:rsidRDefault="009778A3">
      <w:r>
        <w:t>- Tested application on Android emulator</w:t>
      </w:r>
    </w:p>
    <w:p w:rsidR="00F23E8D" w:rsidRDefault="009778A3">
      <w:r>
        <w:t>Evidence: Insert screenshots of full app and navigation flow.</w:t>
      </w:r>
    </w:p>
    <w:p w:rsidR="00A31D2C" w:rsidRDefault="00A31D2C"/>
    <w:p w:rsidR="00A31D2C" w:rsidRDefault="00B7133E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6-09 at 9.17.21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2C" w:rsidRDefault="00A31D2C"/>
    <w:p w:rsidR="00DF6ABE" w:rsidRDefault="00DF6ABE" w:rsidP="008F003E"/>
    <w:p w:rsidR="00DF6ABE" w:rsidRDefault="00DF6ABE">
      <w:pPr>
        <w:pStyle w:val="Heading1"/>
      </w:pPr>
    </w:p>
    <w:p w:rsidR="00B7133E" w:rsidRDefault="00B7133E">
      <w:pPr>
        <w:pStyle w:val="Heading1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6-09 at 9.17.49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BE" w:rsidRDefault="00B7133E">
      <w:pPr>
        <w:pStyle w:val="Heading1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6-09 at 9.18.53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3E" w:rsidRDefault="00B7133E" w:rsidP="00B7133E"/>
    <w:p w:rsidR="00B7133E" w:rsidRDefault="00B7133E" w:rsidP="00B7133E"/>
    <w:p w:rsidR="00B7133E" w:rsidRDefault="00B7133E" w:rsidP="00B7133E"/>
    <w:p w:rsidR="00DF6ABE" w:rsidRDefault="00B7133E" w:rsidP="00B7133E">
      <w:r>
        <w:t xml:space="preserve">Challenges: Emulator was slow and took a long time </w:t>
      </w:r>
      <w:proofErr w:type="gramStart"/>
      <w:r>
        <w:t xml:space="preserve">to </w:t>
      </w:r>
      <w:r w:rsidR="00DF6741">
        <w:t xml:space="preserve"> </w:t>
      </w:r>
      <w:r>
        <w:t>start</w:t>
      </w:r>
      <w:proofErr w:type="gramEnd"/>
      <w:r>
        <w:t xml:space="preserve"> .</w:t>
      </w:r>
    </w:p>
    <w:p w:rsidR="00F23E8D" w:rsidRDefault="00B7133E" w:rsidP="00B7133E">
      <w:r>
        <w:lastRenderedPageBreak/>
        <w:t>Solutions implemented: increased RAM allocation and closed unnecessary application</w:t>
      </w:r>
    </w:p>
    <w:p w:rsidR="00F23E8D" w:rsidRDefault="009778A3">
      <w:pPr>
        <w:pStyle w:val="Heading1"/>
      </w:pPr>
      <w:r>
        <w:t>TOOLS USED</w:t>
      </w:r>
    </w:p>
    <w:p w:rsidR="00F23E8D" w:rsidRDefault="00FB7271">
      <w:r>
        <w:t xml:space="preserve">- visual </w:t>
      </w:r>
      <w:r w:rsidR="009778A3">
        <w:t>Studio</w:t>
      </w:r>
    </w:p>
    <w:p w:rsidR="00F23E8D" w:rsidRDefault="009778A3">
      <w:r>
        <w:t>- Flutter SDK</w:t>
      </w:r>
    </w:p>
    <w:p w:rsidR="00F23E8D" w:rsidRDefault="009778A3">
      <w:r>
        <w:t>- Dart</w:t>
      </w:r>
    </w:p>
    <w:p w:rsidR="00F23E8D" w:rsidRDefault="009778A3">
      <w:r>
        <w:t>- VS Code</w:t>
      </w:r>
    </w:p>
    <w:p w:rsidR="00F23E8D" w:rsidRDefault="009778A3">
      <w:r>
        <w:t xml:space="preserve">- </w:t>
      </w:r>
      <w:proofErr w:type="spellStart"/>
      <w:r>
        <w:t>Git</w:t>
      </w:r>
      <w:proofErr w:type="spellEnd"/>
      <w:r>
        <w:t xml:space="preserve"> &amp; GitHub</w:t>
      </w:r>
    </w:p>
    <w:p w:rsidR="00DF6741" w:rsidRDefault="00DF6741"/>
    <w:p w:rsidR="00DF6741" w:rsidRDefault="00DF6741"/>
    <w:p w:rsidR="00DF6741" w:rsidRDefault="00DF6741" w:rsidP="00DF6741">
      <w:pPr>
        <w:rPr>
          <w:b/>
        </w:rPr>
      </w:pPr>
      <w:r>
        <w:rPr>
          <w:b/>
        </w:rPr>
        <w:t>Reflection</w:t>
      </w:r>
    </w:p>
    <w:p w:rsidR="00DF6741" w:rsidRDefault="00DF6741" w:rsidP="00DF6741">
      <w:r>
        <w:t>During this phase, I learnt how to implement screen navigation, save and retrieve data from databases and test mobile applications using an android emulator.</w:t>
      </w:r>
    </w:p>
    <w:p w:rsidR="00DF6741" w:rsidRDefault="00DF6741" w:rsidP="00DF6741"/>
    <w:p w:rsidR="00DF6741" w:rsidRDefault="00DF6741" w:rsidP="00DF6741"/>
    <w:p w:rsidR="00DF6741" w:rsidRDefault="00DF6741" w:rsidP="00DF6741"/>
    <w:p w:rsidR="00DF6741" w:rsidRPr="00DF6741" w:rsidRDefault="00DF6741" w:rsidP="00DF6741">
      <w:pPr>
        <w:rPr>
          <w:b/>
        </w:rPr>
      </w:pPr>
    </w:p>
    <w:p w:rsidR="00F23E8D" w:rsidRDefault="00DF6741" w:rsidP="00DF6741">
      <w:pPr>
        <w:pStyle w:val="NoSpacing"/>
      </w:pPr>
      <w:bookmarkStart w:id="0" w:name="_GoBack"/>
      <w:bookmarkEnd w:id="0"/>
      <w:r>
        <w:t>Supervisor Signature</w:t>
      </w:r>
    </w:p>
    <w:sectPr w:rsidR="00F23E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EC2B42"/>
    <w:multiLevelType w:val="hybridMultilevel"/>
    <w:tmpl w:val="383227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1BBD"/>
    <w:rsid w:val="00206948"/>
    <w:rsid w:val="00254DC2"/>
    <w:rsid w:val="0029639D"/>
    <w:rsid w:val="002E4B43"/>
    <w:rsid w:val="00326F90"/>
    <w:rsid w:val="004D3B2D"/>
    <w:rsid w:val="004E3599"/>
    <w:rsid w:val="0059143B"/>
    <w:rsid w:val="00607AB4"/>
    <w:rsid w:val="00673913"/>
    <w:rsid w:val="00830C1F"/>
    <w:rsid w:val="008E0F19"/>
    <w:rsid w:val="008F003E"/>
    <w:rsid w:val="009778A3"/>
    <w:rsid w:val="00A31D2C"/>
    <w:rsid w:val="00AA1D8D"/>
    <w:rsid w:val="00B47730"/>
    <w:rsid w:val="00B7133E"/>
    <w:rsid w:val="00CB0664"/>
    <w:rsid w:val="00DF6741"/>
    <w:rsid w:val="00DF6ABE"/>
    <w:rsid w:val="00EA4469"/>
    <w:rsid w:val="00F23E8D"/>
    <w:rsid w:val="00FB72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8D5DA"/>
  <w14:defaultImageDpi w14:val="300"/>
  <w15:docId w15:val="{1B1C553B-723C-456F-AB8B-91F89949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58B3A2-498B-4318-8D99-99D0C086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OTHER</cp:lastModifiedBy>
  <cp:revision>2</cp:revision>
  <dcterms:created xsi:type="dcterms:W3CDTF">2026-06-10T14:38:00Z</dcterms:created>
  <dcterms:modified xsi:type="dcterms:W3CDTF">2026-06-10T14:38:00Z</dcterms:modified>
  <cp:category/>
</cp:coreProperties>
</file>